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6A080" w14:textId="77777777" w:rsidR="0033649F" w:rsidRPr="002A4C81" w:rsidRDefault="00000000">
      <w:pPr>
        <w:pStyle w:val="Institution"/>
        <w:jc w:val="center"/>
        <w:rPr>
          <w:lang w:val="ru-RU"/>
        </w:rPr>
      </w:pPr>
      <w:r w:rsidRPr="002A4C81">
        <w:rPr>
          <w:lang w:val="ru-RU"/>
        </w:rPr>
        <w:t>Западно-Казахстанский инновационно-технологический университет</w:t>
      </w:r>
    </w:p>
    <w:p w14:paraId="67282A0F" w14:textId="77777777" w:rsidR="0033649F" w:rsidRPr="002A4C81" w:rsidRDefault="00000000">
      <w:pPr>
        <w:pStyle w:val="Institution"/>
        <w:jc w:val="center"/>
        <w:rPr>
          <w:lang w:val="ru-RU"/>
        </w:rPr>
      </w:pPr>
      <w:r w:rsidRPr="002A4C81">
        <w:rPr>
          <w:lang w:val="ru-RU"/>
        </w:rPr>
        <w:t>Инженерно-технологический факультет</w:t>
      </w:r>
    </w:p>
    <w:p w14:paraId="0AE2804E" w14:textId="77777777" w:rsidR="0033649F" w:rsidRPr="002A4C81" w:rsidRDefault="00000000">
      <w:pPr>
        <w:pStyle w:val="Institution"/>
        <w:jc w:val="center"/>
        <w:rPr>
          <w:lang w:val="ru-RU"/>
        </w:rPr>
      </w:pPr>
      <w:r w:rsidRPr="002A4C81">
        <w:rPr>
          <w:lang w:val="ru-RU"/>
        </w:rPr>
        <w:t>Кафедра энергетики, автоматизации и вычислительной техники</w:t>
      </w:r>
    </w:p>
    <w:p w14:paraId="2E60F7AB" w14:textId="77777777" w:rsidR="0033649F" w:rsidRPr="002A4C81" w:rsidRDefault="00000000">
      <w:pPr>
        <w:pStyle w:val="Institution"/>
        <w:jc w:val="center"/>
        <w:rPr>
          <w:lang w:val="ru-RU"/>
        </w:rPr>
      </w:pPr>
      <w:r w:rsidRPr="002A4C81">
        <w:rPr>
          <w:lang w:val="ru-RU"/>
        </w:rPr>
        <w:t>Образовательная программа: Вычислительная техника и информационные системы</w:t>
      </w:r>
    </w:p>
    <w:p w14:paraId="590A31F6" w14:textId="77777777" w:rsidR="0033649F" w:rsidRPr="002A4C81" w:rsidRDefault="0033649F">
      <w:pPr>
        <w:pBdr>
          <w:bottom w:val="single" w:sz="5" w:space="4" w:color="7F7382"/>
        </w:pBdr>
        <w:spacing w:before="100" w:after="180"/>
        <w:rPr>
          <w:lang w:val="ru-RU"/>
        </w:rPr>
      </w:pPr>
    </w:p>
    <w:p w14:paraId="772B9836" w14:textId="77777777" w:rsidR="0033649F" w:rsidRPr="002A4C81" w:rsidRDefault="00000000">
      <w:pPr>
        <w:pStyle w:val="WorkKind"/>
        <w:jc w:val="center"/>
        <w:rPr>
          <w:lang w:val="ru-RU"/>
        </w:rPr>
      </w:pPr>
      <w:r w:rsidRPr="002A4C81">
        <w:rPr>
          <w:lang w:val="ru-RU"/>
        </w:rPr>
        <w:t>Отчёт по практической работе № 1</w:t>
      </w:r>
    </w:p>
    <w:p w14:paraId="5E7B3465" w14:textId="77777777" w:rsidR="0033649F" w:rsidRPr="002A4C81" w:rsidRDefault="00000000">
      <w:pPr>
        <w:pStyle w:val="WorkMeta"/>
        <w:jc w:val="center"/>
        <w:rPr>
          <w:lang w:val="ru-RU"/>
        </w:rPr>
      </w:pPr>
      <w:r w:rsidRPr="002A4C81">
        <w:rPr>
          <w:lang w:val="ru-RU"/>
        </w:rPr>
        <w:t>Дисциплина: Языки и технологии программирования</w:t>
      </w:r>
    </w:p>
    <w:p w14:paraId="3795EC5F" w14:textId="77777777" w:rsidR="0033649F" w:rsidRPr="002A4C81" w:rsidRDefault="00000000">
      <w:pPr>
        <w:pStyle w:val="aa"/>
        <w:jc w:val="center"/>
        <w:rPr>
          <w:lang w:val="ru-RU"/>
        </w:rPr>
      </w:pPr>
      <w:r w:rsidRPr="002A4C81">
        <w:rPr>
          <w:lang w:val="ru-RU"/>
        </w:rPr>
        <w:t>Первый отчет о практике (1)</w:t>
      </w:r>
    </w:p>
    <w:p w14:paraId="0D99BEA6" w14:textId="77777777" w:rsidR="0033649F" w:rsidRPr="002A4C81" w:rsidRDefault="00000000">
      <w:pPr>
        <w:pStyle w:val="WorkMeta"/>
        <w:jc w:val="center"/>
        <w:rPr>
          <w:lang w:val="ru-RU"/>
        </w:rPr>
      </w:pPr>
      <w:r w:rsidRPr="002A4C81">
        <w:rPr>
          <w:lang w:val="ru-RU"/>
        </w:rPr>
        <w:t xml:space="preserve">Выполнил: </w:t>
      </w:r>
      <w:proofErr w:type="spellStart"/>
      <w:r w:rsidRPr="002A4C81">
        <w:rPr>
          <w:lang w:val="ru-RU"/>
        </w:rPr>
        <w:t>Митрясов</w:t>
      </w:r>
      <w:proofErr w:type="spellEnd"/>
      <w:r w:rsidRPr="002A4C81">
        <w:rPr>
          <w:lang w:val="ru-RU"/>
        </w:rPr>
        <w:t xml:space="preserve"> Андрей Александрович</w:t>
      </w:r>
    </w:p>
    <w:p w14:paraId="5E339A61" w14:textId="77777777" w:rsidR="0033649F" w:rsidRPr="002A4C81" w:rsidRDefault="00000000">
      <w:pPr>
        <w:pStyle w:val="WorkMeta"/>
        <w:jc w:val="center"/>
        <w:rPr>
          <w:lang w:val="ru-RU"/>
        </w:rPr>
      </w:pPr>
      <w:r w:rsidRPr="002A4C81">
        <w:rPr>
          <w:lang w:val="ru-RU"/>
        </w:rPr>
        <w:t xml:space="preserve">Группа: </w:t>
      </w:r>
      <w:proofErr w:type="spellStart"/>
      <w:r w:rsidRPr="002A4C81">
        <w:rPr>
          <w:lang w:val="ru-RU"/>
        </w:rPr>
        <w:t>ВТиИС</w:t>
      </w:r>
      <w:proofErr w:type="spellEnd"/>
      <w:r w:rsidRPr="002A4C81">
        <w:rPr>
          <w:lang w:val="ru-RU"/>
        </w:rPr>
        <w:t xml:space="preserve"> 22-О    Курс: 2</w:t>
      </w:r>
    </w:p>
    <w:p w14:paraId="7CB65E4A" w14:textId="77777777" w:rsidR="0033649F" w:rsidRPr="002A4C81" w:rsidRDefault="00000000">
      <w:pPr>
        <w:pStyle w:val="WorkMeta"/>
        <w:spacing w:after="360"/>
        <w:jc w:val="center"/>
        <w:rPr>
          <w:lang w:val="ru-RU"/>
        </w:rPr>
      </w:pPr>
      <w:r w:rsidRPr="002A4C81">
        <w:rPr>
          <w:lang w:val="ru-RU"/>
        </w:rPr>
        <w:t>Дата конвертации: 28.09.2026</w:t>
      </w:r>
    </w:p>
    <w:p w14:paraId="7B4C4207" w14:textId="77777777" w:rsidR="0033649F" w:rsidRPr="002A4C81" w:rsidRDefault="00000000">
      <w:pPr>
        <w:pStyle w:val="DataLabel"/>
        <w:rPr>
          <w:lang w:val="ru-RU"/>
        </w:rPr>
      </w:pPr>
      <w:r w:rsidRPr="002A4C81">
        <w:rPr>
          <w:lang w:val="ru-RU"/>
        </w:rPr>
        <w:t>Версии языков и реализаций:</w:t>
      </w:r>
    </w:p>
    <w:p w14:paraId="4C385679" w14:textId="77777777" w:rsidR="002A4C81" w:rsidRPr="002A4C81" w:rsidRDefault="00000000">
      <w:pPr>
        <w:jc w:val="both"/>
        <w:rPr>
          <w:lang w:val="ru-RU"/>
        </w:rPr>
      </w:pPr>
      <w:r>
        <w:t>Python</w:t>
      </w:r>
      <w:r w:rsidRPr="002A4C81">
        <w:rPr>
          <w:lang w:val="ru-RU"/>
        </w:rPr>
        <w:t xml:space="preserve"> 3.12.10 (</w:t>
      </w:r>
      <w:r>
        <w:t>tags</w:t>
      </w:r>
      <w:r w:rsidRPr="002A4C81">
        <w:rPr>
          <w:lang w:val="ru-RU"/>
        </w:rPr>
        <w:t>/</w:t>
      </w:r>
      <w:r>
        <w:t>v</w:t>
      </w:r>
      <w:r w:rsidRPr="002A4C81">
        <w:rPr>
          <w:lang w:val="ru-RU"/>
        </w:rPr>
        <w:t>3.12.10:0</w:t>
      </w:r>
      <w:r>
        <w:t>cc</w:t>
      </w:r>
      <w:r w:rsidRPr="002A4C81">
        <w:rPr>
          <w:lang w:val="ru-RU"/>
        </w:rPr>
        <w:t xml:space="preserve">8128, </w:t>
      </w:r>
      <w:r>
        <w:t>Apr</w:t>
      </w:r>
      <w:r w:rsidRPr="002A4C81">
        <w:rPr>
          <w:lang w:val="ru-RU"/>
        </w:rPr>
        <w:t xml:space="preserve">  8 2025, 12:21:36) [</w:t>
      </w:r>
      <w:r>
        <w:t>MSC</w:t>
      </w:r>
      <w:r w:rsidRPr="002A4C81">
        <w:rPr>
          <w:lang w:val="ru-RU"/>
        </w:rPr>
        <w:t xml:space="preserve"> </w:t>
      </w:r>
      <w:r>
        <w:t>v</w:t>
      </w:r>
      <w:r w:rsidRPr="002A4C81">
        <w:rPr>
          <w:lang w:val="ru-RU"/>
        </w:rPr>
        <w:t xml:space="preserve">.1943 64 </w:t>
      </w:r>
      <w:r>
        <w:t>bit</w:t>
      </w:r>
      <w:r w:rsidRPr="002A4C81">
        <w:rPr>
          <w:lang w:val="ru-RU"/>
        </w:rPr>
        <w:t xml:space="preserve"> (</w:t>
      </w:r>
      <w:r>
        <w:t>AMD</w:t>
      </w:r>
      <w:r w:rsidRPr="002A4C81">
        <w:rPr>
          <w:lang w:val="ru-RU"/>
        </w:rPr>
        <w:t xml:space="preserve">64)] </w:t>
      </w:r>
    </w:p>
    <w:p w14:paraId="2690ADFE" w14:textId="77777777" w:rsidR="002A4C81" w:rsidRDefault="00000000">
      <w:pPr>
        <w:jc w:val="both"/>
      </w:pPr>
      <w:r>
        <w:t>Julia</w:t>
      </w:r>
      <w:r w:rsidRPr="002A4C81">
        <w:rPr>
          <w:lang w:val="ru-RU"/>
        </w:rPr>
        <w:t xml:space="preserve"> </w:t>
      </w:r>
      <w:r>
        <w:t>version</w:t>
      </w:r>
      <w:r w:rsidRPr="002A4C81">
        <w:rPr>
          <w:lang w:val="ru-RU"/>
        </w:rPr>
        <w:t xml:space="preserve"> 1.12.7 </w:t>
      </w:r>
    </w:p>
    <w:p w14:paraId="33585B55" w14:textId="77777777" w:rsidR="002A4C81" w:rsidRDefault="00000000">
      <w:pPr>
        <w:jc w:val="both"/>
      </w:pPr>
      <w:r w:rsidRPr="002A4C81">
        <w:rPr>
          <w:lang w:val="ru-RU"/>
        </w:rPr>
        <w:t>Имя</w:t>
      </w:r>
      <w:r w:rsidRPr="002A4C81">
        <w:t xml:space="preserve"> </w:t>
      </w:r>
      <w:r w:rsidRPr="002A4C81">
        <w:rPr>
          <w:lang w:val="ru-RU"/>
        </w:rPr>
        <w:t>ОС</w:t>
      </w:r>
      <w:r w:rsidRPr="002A4C81">
        <w:t>:</w:t>
      </w:r>
      <w:r w:rsidRPr="002A4C81">
        <w:tab/>
      </w:r>
      <w:r w:rsidRPr="002A4C81">
        <w:rPr>
          <w:lang w:val="ru-RU"/>
        </w:rPr>
        <w:t>Майкрософт</w:t>
      </w:r>
      <w:r w:rsidRPr="002A4C81">
        <w:t xml:space="preserve"> </w:t>
      </w:r>
      <w:r>
        <w:t>Windows</w:t>
      </w:r>
      <w:r w:rsidRPr="002A4C81">
        <w:t xml:space="preserve"> 11 </w:t>
      </w:r>
      <w:r>
        <w:t>Pro</w:t>
      </w:r>
      <w:r w:rsidRPr="002A4C81">
        <w:t xml:space="preserve"> </w:t>
      </w:r>
    </w:p>
    <w:p w14:paraId="2E7A6A36" w14:textId="77777777" w:rsidR="002A4C81" w:rsidRDefault="00000000">
      <w:pPr>
        <w:jc w:val="both"/>
      </w:pPr>
      <w:r w:rsidRPr="002A4C81">
        <w:rPr>
          <w:lang w:val="ru-RU"/>
        </w:rPr>
        <w:t>Процессор:</w:t>
      </w:r>
      <w:r w:rsidRPr="002A4C81">
        <w:rPr>
          <w:lang w:val="ru-RU"/>
        </w:rPr>
        <w:tab/>
      </w:r>
      <w:r>
        <w:t>Intel</w:t>
      </w:r>
      <w:r w:rsidRPr="002A4C81">
        <w:rPr>
          <w:lang w:val="ru-RU"/>
        </w:rPr>
        <w:t>(</w:t>
      </w:r>
      <w:r>
        <w:t>R</w:t>
      </w:r>
      <w:r w:rsidRPr="002A4C81">
        <w:rPr>
          <w:lang w:val="ru-RU"/>
        </w:rPr>
        <w:t xml:space="preserve">) </w:t>
      </w:r>
      <w:r>
        <w:t>Core</w:t>
      </w:r>
      <w:r w:rsidRPr="002A4C81">
        <w:rPr>
          <w:lang w:val="ru-RU"/>
        </w:rPr>
        <w:t>(</w:t>
      </w:r>
      <w:r>
        <w:t>TM</w:t>
      </w:r>
      <w:r w:rsidRPr="002A4C81">
        <w:rPr>
          <w:lang w:val="ru-RU"/>
        </w:rPr>
        <w:t xml:space="preserve">) </w:t>
      </w:r>
      <w:proofErr w:type="spellStart"/>
      <w:r>
        <w:t>i</w:t>
      </w:r>
      <w:proofErr w:type="spellEnd"/>
      <w:r w:rsidRPr="002A4C81">
        <w:rPr>
          <w:lang w:val="ru-RU"/>
        </w:rPr>
        <w:t>5-14400</w:t>
      </w:r>
      <w:r>
        <w:t>F</w:t>
      </w:r>
      <w:r w:rsidRPr="002A4C81">
        <w:rPr>
          <w:lang w:val="ru-RU"/>
        </w:rPr>
        <w:t xml:space="preserve">, 2500 МГц, ядер: 10, логических процессоров: 16 </w:t>
      </w:r>
    </w:p>
    <w:p w14:paraId="378DFE34" w14:textId="5FB499BA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>Установленная оперативная память (</w:t>
      </w:r>
      <w:r>
        <w:t>RAM</w:t>
      </w:r>
      <w:r w:rsidRPr="002A4C81">
        <w:rPr>
          <w:lang w:val="ru-RU"/>
        </w:rPr>
        <w:t>):</w:t>
      </w:r>
      <w:r w:rsidRPr="002A4C81">
        <w:rPr>
          <w:lang w:val="ru-RU"/>
        </w:rPr>
        <w:tab/>
        <w:t>32,0 ГБ</w:t>
      </w:r>
    </w:p>
    <w:p w14:paraId="5D5DEDE0" w14:textId="613EA928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>Я постараюсь выполн</w:t>
      </w:r>
      <w:r w:rsidR="002A4C81">
        <w:rPr>
          <w:lang w:val="ru-RU"/>
        </w:rPr>
        <w:t xml:space="preserve">ять </w:t>
      </w:r>
      <w:r w:rsidRPr="002A4C81">
        <w:rPr>
          <w:lang w:val="ru-RU"/>
        </w:rPr>
        <w:t xml:space="preserve">задания на двух языках: </w:t>
      </w:r>
      <w:r>
        <w:t>Python</w:t>
      </w:r>
      <w:r w:rsidRPr="002A4C81">
        <w:rPr>
          <w:lang w:val="ru-RU"/>
        </w:rPr>
        <w:t xml:space="preserve">, который хорошо знаю, и </w:t>
      </w:r>
      <w:r>
        <w:t>Julia</w:t>
      </w:r>
      <w:r w:rsidRPr="002A4C81">
        <w:rPr>
          <w:lang w:val="ru-RU"/>
        </w:rPr>
        <w:t xml:space="preserve">, интересную благодаря простому синтаксису. На изучение </w:t>
      </w:r>
      <w:r>
        <w:t>C</w:t>
      </w:r>
      <w:r w:rsidRPr="002A4C81">
        <w:rPr>
          <w:lang w:val="ru-RU"/>
        </w:rPr>
        <w:t>/</w:t>
      </w:r>
      <w:r>
        <w:t>Java</w:t>
      </w:r>
      <w:r w:rsidRPr="002A4C81">
        <w:rPr>
          <w:lang w:val="ru-RU"/>
        </w:rPr>
        <w:t xml:space="preserve"> сейчас нет времени, а поверхностное изучение языков не позволит полноценно выполнить задания, т.к я не буду знать нюансов языка. Далее приведены мои размышления и результаты</w:t>
      </w:r>
    </w:p>
    <w:p w14:paraId="777B942C" w14:textId="77777777" w:rsidR="0033649F" w:rsidRPr="002A4C81" w:rsidRDefault="00000000">
      <w:pPr>
        <w:pStyle w:val="1"/>
        <w:rPr>
          <w:lang w:val="ru-RU"/>
        </w:rPr>
      </w:pPr>
      <w:r w:rsidRPr="002A4C81">
        <w:rPr>
          <w:lang w:val="ru-RU"/>
        </w:rPr>
        <w:t>Задание 1.</w:t>
      </w:r>
    </w:p>
    <w:p w14:paraId="5AF0481B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>В этом задании нужно обработать список записей. Каждая запись состоит из идентификатора товара, его цены и количества. Для каждого идентификатора нужно вычислить суммарную стоимость по формуле:</w:t>
      </w:r>
    </w:p>
    <w:p w14:paraId="4F0B11D8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>суммарная стоимость = цена * количество</w:t>
      </w:r>
    </w:p>
    <w:p w14:paraId="76B863BB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>Если один идентификатор встречается несколько раз, стоимости этих записей нужно сложить. После этого результат требуется вывести по убыванию суммарной стоимости.</w:t>
      </w:r>
    </w:p>
    <w:p w14:paraId="1AD6FC17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 xml:space="preserve">В этом отчете я сравниваю только </w:t>
      </w:r>
      <w:r>
        <w:t>Python</w:t>
      </w:r>
      <w:r w:rsidRPr="002A4C81">
        <w:rPr>
          <w:lang w:val="ru-RU"/>
        </w:rPr>
        <w:t xml:space="preserve"> и </w:t>
      </w:r>
      <w:r>
        <w:t>Julia</w:t>
      </w:r>
      <w:r w:rsidRPr="002A4C81">
        <w:rPr>
          <w:lang w:val="ru-RU"/>
        </w:rPr>
        <w:t xml:space="preserve">. Реализации на </w:t>
      </w:r>
      <w:r>
        <w:t>C</w:t>
      </w:r>
      <w:r w:rsidRPr="002A4C81">
        <w:rPr>
          <w:lang w:val="ru-RU"/>
        </w:rPr>
        <w:t xml:space="preserve"> и </w:t>
      </w:r>
      <w:r>
        <w:t>Java</w:t>
      </w:r>
      <w:r w:rsidRPr="002A4C81">
        <w:rPr>
          <w:lang w:val="ru-RU"/>
        </w:rPr>
        <w:t xml:space="preserve"> не добавлялись, потому что в рамках этой работы я решил не делать вид, что знаю языки, которые пока не изучал достаточно для уверенной проверки результата.</w:t>
      </w:r>
    </w:p>
    <w:p w14:paraId="4491BB46" w14:textId="77777777" w:rsidR="0033649F" w:rsidRPr="002A4C81" w:rsidRDefault="00000000">
      <w:pPr>
        <w:pStyle w:val="1"/>
        <w:rPr>
          <w:lang w:val="ru-RU"/>
        </w:rPr>
      </w:pPr>
      <w:r w:rsidRPr="002A4C81">
        <w:rPr>
          <w:lang w:val="ru-RU"/>
        </w:rPr>
        <w:lastRenderedPageBreak/>
        <w:t>1.2 Общий тест</w:t>
      </w:r>
    </w:p>
    <w:p w14:paraId="25CA39C2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>Для проверки я использовал такие данные: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33649F" w14:paraId="2E12964F" w14:textId="77777777">
        <w:trPr>
          <w:cantSplit/>
        </w:trPr>
        <w:tc>
          <w:tcPr>
            <w:tcW w:w="9241" w:type="dxa"/>
            <w:shd w:val="clear" w:color="auto" w:fill="FBF0FB"/>
            <w:tcMar>
              <w:top w:w="130" w:type="dxa"/>
              <w:left w:w="145" w:type="dxa"/>
              <w:bottom w:w="130" w:type="dxa"/>
              <w:right w:w="145" w:type="dxa"/>
            </w:tcMar>
          </w:tcPr>
          <w:p w14:paraId="5A168C56" w14:textId="77777777" w:rsidR="0033649F" w:rsidRDefault="00000000">
            <w:pPr>
              <w:pStyle w:val="CodeBlock"/>
              <w:spacing w:after="0"/>
            </w:pPr>
            <w:r>
              <w:t>("</w:t>
            </w:r>
            <w:proofErr w:type="spellStart"/>
            <w:r>
              <w:t>samsung</w:t>
            </w:r>
            <w:proofErr w:type="spellEnd"/>
            <w:r>
              <w:t>", 100, 2)</w:t>
            </w:r>
            <w:r>
              <w:br/>
              <w:t>("poco", 50, 5)</w:t>
            </w:r>
            <w:r>
              <w:br/>
              <w:t>("iphone", 120, 1)</w:t>
            </w:r>
            <w:r>
              <w:br/>
              <w:t>("samsung", 80, 1)</w:t>
            </w:r>
          </w:p>
        </w:tc>
      </w:tr>
    </w:tbl>
    <w:p w14:paraId="1A1D3117" w14:textId="77777777" w:rsidR="0033649F" w:rsidRDefault="0033649F">
      <w:pPr>
        <w:spacing w:after="80" w:line="48" w:lineRule="auto"/>
      </w:pPr>
    </w:p>
    <w:p w14:paraId="6CF0F168" w14:textId="77777777" w:rsidR="0033649F" w:rsidRDefault="00000000">
      <w:pPr>
        <w:jc w:val="both"/>
      </w:pPr>
      <w:r w:rsidRPr="002A4C81">
        <w:rPr>
          <w:lang w:val="ru-RU"/>
        </w:rPr>
        <w:t xml:space="preserve">Идентификатор </w:t>
      </w:r>
      <w:proofErr w:type="spellStart"/>
      <w:r>
        <w:t>samsung</w:t>
      </w:r>
      <w:proofErr w:type="spellEnd"/>
      <w:r w:rsidRPr="002A4C81">
        <w:rPr>
          <w:lang w:val="ru-RU"/>
        </w:rPr>
        <w:t xml:space="preserve"> специально записан дважды. Это проверяет не только умножение цены на количество, но и правильное объединение нескольких записей. </w:t>
      </w:r>
      <w:proofErr w:type="spellStart"/>
      <w:r>
        <w:t>Ожидаемые</w:t>
      </w:r>
      <w:proofErr w:type="spellEnd"/>
      <w:r>
        <w:t xml:space="preserve"> </w:t>
      </w:r>
      <w:proofErr w:type="spellStart"/>
      <w:r>
        <w:t>суммы</w:t>
      </w:r>
      <w:proofErr w:type="spellEnd"/>
      <w:r>
        <w:t xml:space="preserve"> </w:t>
      </w:r>
      <w:proofErr w:type="spellStart"/>
      <w:r>
        <w:t>такие</w:t>
      </w:r>
      <w:proofErr w:type="spellEnd"/>
      <w:r>
        <w:t>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33649F" w14:paraId="68FB9B43" w14:textId="77777777">
        <w:trPr>
          <w:cantSplit/>
        </w:trPr>
        <w:tc>
          <w:tcPr>
            <w:tcW w:w="9241" w:type="dxa"/>
            <w:shd w:val="clear" w:color="auto" w:fill="FBF0FB"/>
            <w:tcMar>
              <w:top w:w="130" w:type="dxa"/>
              <w:left w:w="145" w:type="dxa"/>
              <w:bottom w:w="130" w:type="dxa"/>
              <w:right w:w="145" w:type="dxa"/>
            </w:tcMar>
          </w:tcPr>
          <w:p w14:paraId="726A0981" w14:textId="77777777" w:rsidR="0033649F" w:rsidRDefault="00000000">
            <w:pPr>
              <w:pStyle w:val="CodeBlock"/>
              <w:spacing w:after="0"/>
            </w:pPr>
            <w:r>
              <w:t>samsung: 100 * 2 + 80 * 1 = 280;</w:t>
            </w:r>
            <w:r>
              <w:br/>
              <w:t>poco: 50 * 5 = 250;</w:t>
            </w:r>
            <w:r>
              <w:br/>
              <w:t>iphone: 120 * 1 = 120.</w:t>
            </w:r>
          </w:p>
        </w:tc>
      </w:tr>
    </w:tbl>
    <w:p w14:paraId="17804DDB" w14:textId="77777777" w:rsidR="0033649F" w:rsidRDefault="0033649F">
      <w:pPr>
        <w:spacing w:after="80" w:line="48" w:lineRule="auto"/>
      </w:pPr>
    </w:p>
    <w:p w14:paraId="30378F58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 xml:space="preserve">Ожидаемый порядок результата: </w:t>
      </w:r>
      <w:proofErr w:type="spellStart"/>
      <w:r>
        <w:t>samsung</w:t>
      </w:r>
      <w:proofErr w:type="spellEnd"/>
      <w:r w:rsidRPr="002A4C81">
        <w:rPr>
          <w:lang w:val="ru-RU"/>
        </w:rPr>
        <w:t xml:space="preserve">, </w:t>
      </w:r>
      <w:r>
        <w:t>poco</w:t>
      </w:r>
      <w:r w:rsidRPr="002A4C81">
        <w:rPr>
          <w:lang w:val="ru-RU"/>
        </w:rPr>
        <w:t xml:space="preserve">, </w:t>
      </w:r>
      <w:proofErr w:type="spellStart"/>
      <w:r>
        <w:t>iphone</w:t>
      </w:r>
      <w:proofErr w:type="spellEnd"/>
      <w:r w:rsidRPr="002A4C81">
        <w:rPr>
          <w:lang w:val="ru-RU"/>
        </w:rPr>
        <w:t>.</w:t>
      </w:r>
    </w:p>
    <w:p w14:paraId="5E82F311" w14:textId="77777777" w:rsidR="0033649F" w:rsidRPr="002A4C81" w:rsidRDefault="00000000">
      <w:pPr>
        <w:pStyle w:val="1"/>
        <w:rPr>
          <w:lang w:val="ru-RU"/>
        </w:rPr>
      </w:pPr>
      <w:r w:rsidRPr="002A4C81">
        <w:rPr>
          <w:lang w:val="ru-RU"/>
        </w:rPr>
        <w:t xml:space="preserve">1.3 Реализация на </w:t>
      </w:r>
      <w:r>
        <w:t>Python</w:t>
      </w:r>
    </w:p>
    <w:p w14:paraId="60B3B3AF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 xml:space="preserve">В </w:t>
      </w:r>
      <w:r>
        <w:t>Python</w:t>
      </w:r>
      <w:r w:rsidRPr="002A4C81">
        <w:rPr>
          <w:lang w:val="ru-RU"/>
        </w:rPr>
        <w:t xml:space="preserve"> для накопления сумм используется словарь </w:t>
      </w:r>
      <w:proofErr w:type="spellStart"/>
      <w:r>
        <w:t>dict</w:t>
      </w:r>
      <w:proofErr w:type="spellEnd"/>
      <w:r w:rsidRPr="002A4C81">
        <w:rPr>
          <w:lang w:val="ru-RU"/>
        </w:rPr>
        <w:t xml:space="preserve">. Идентификатор становится ключом словаря, а сумма - его значением. Метод </w:t>
      </w:r>
      <w:r>
        <w:t>get</w:t>
      </w:r>
      <w:r w:rsidRPr="002A4C81">
        <w:rPr>
          <w:lang w:val="ru-RU"/>
        </w:rPr>
        <w:t xml:space="preserve"> позволяет получить уже накопленное значение. Если ключ встречается впервые, вместо него используется ноль.</w:t>
      </w:r>
    </w:p>
    <w:p w14:paraId="6901189D" w14:textId="77777777" w:rsidR="0033649F" w:rsidRDefault="00000000">
      <w:pPr>
        <w:jc w:val="both"/>
      </w:pPr>
      <w:r w:rsidRPr="002A4C81">
        <w:rPr>
          <w:lang w:val="ru-RU"/>
        </w:rPr>
        <w:t xml:space="preserve">В конце вызывается </w:t>
      </w:r>
      <w:r>
        <w:t>sorted</w:t>
      </w:r>
      <w:r w:rsidRPr="002A4C81">
        <w:rPr>
          <w:lang w:val="ru-RU"/>
        </w:rPr>
        <w:t xml:space="preserve">. Параметр </w:t>
      </w:r>
      <w:r>
        <w:t>key</w:t>
      </w:r>
      <w:r w:rsidRPr="002A4C81">
        <w:rPr>
          <w:lang w:val="ru-RU"/>
        </w:rPr>
        <w:t>=</w:t>
      </w:r>
      <w:r>
        <w:t>lambda</w:t>
      </w:r>
      <w:r w:rsidRPr="002A4C81">
        <w:rPr>
          <w:lang w:val="ru-RU"/>
        </w:rPr>
        <w:t xml:space="preserve"> </w:t>
      </w:r>
      <w:r>
        <w:t>item</w:t>
      </w:r>
      <w:r w:rsidRPr="002A4C81">
        <w:rPr>
          <w:lang w:val="ru-RU"/>
        </w:rPr>
        <w:t xml:space="preserve">: </w:t>
      </w:r>
      <w:r>
        <w:t>item</w:t>
      </w:r>
      <w:r w:rsidRPr="002A4C81">
        <w:rPr>
          <w:lang w:val="ru-RU"/>
        </w:rPr>
        <w:t xml:space="preserve">[1] означает, что сортировать нужно по сумме, то есть по второму элементу каждой пары. </w:t>
      </w:r>
      <w:r>
        <w:t>Параметр reverse=True меняет порядок на убывающий.</w:t>
      </w:r>
    </w:p>
    <w:p w14:paraId="6A1A2948" w14:textId="77777777" w:rsidR="0033649F" w:rsidRDefault="00000000">
      <w:pPr>
        <w:jc w:val="both"/>
      </w:pPr>
      <w:r>
        <w:t>Результат запуска: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33649F" w14:paraId="2E0C0ACE" w14:textId="77777777">
        <w:trPr>
          <w:cantSplit/>
        </w:trPr>
        <w:tc>
          <w:tcPr>
            <w:tcW w:w="9241" w:type="dxa"/>
            <w:shd w:val="clear" w:color="auto" w:fill="FBF0FB"/>
            <w:tcMar>
              <w:top w:w="130" w:type="dxa"/>
              <w:left w:w="145" w:type="dxa"/>
              <w:bottom w:w="130" w:type="dxa"/>
              <w:right w:w="145" w:type="dxa"/>
            </w:tcMar>
          </w:tcPr>
          <w:p w14:paraId="08AE9EBA" w14:textId="77777777" w:rsidR="0033649F" w:rsidRDefault="00000000">
            <w:pPr>
              <w:pStyle w:val="CodeBlock"/>
              <w:spacing w:after="0"/>
            </w:pPr>
            <w:r>
              <w:t>[("samsung", 280), ("poco", 250), ("iphone", 120)]</w:t>
            </w:r>
          </w:p>
        </w:tc>
      </w:tr>
    </w:tbl>
    <w:p w14:paraId="1F075462" w14:textId="77777777" w:rsidR="0033649F" w:rsidRDefault="0033649F">
      <w:pPr>
        <w:spacing w:after="80" w:line="48" w:lineRule="auto"/>
      </w:pPr>
    </w:p>
    <w:p w14:paraId="773CFB61" w14:textId="77777777" w:rsidR="0033649F" w:rsidRDefault="00000000">
      <w:pPr>
        <w:pStyle w:val="1"/>
      </w:pPr>
      <w:r>
        <w:t>1.4 Реализация на Julia</w:t>
      </w:r>
    </w:p>
    <w:p w14:paraId="7984B8E3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 xml:space="preserve">В </w:t>
      </w:r>
      <w:r>
        <w:t>Julia</w:t>
      </w:r>
      <w:r w:rsidRPr="002A4C81">
        <w:rPr>
          <w:lang w:val="ru-RU"/>
        </w:rPr>
        <w:t xml:space="preserve"> используется </w:t>
      </w:r>
      <w:proofErr w:type="spellStart"/>
      <w:r>
        <w:t>Dict</w:t>
      </w:r>
      <w:proofErr w:type="spellEnd"/>
      <w:r w:rsidRPr="002A4C81">
        <w:rPr>
          <w:lang w:val="ru-RU"/>
        </w:rPr>
        <w:t>{</w:t>
      </w:r>
      <w:r>
        <w:t>String</w:t>
      </w:r>
      <w:r w:rsidRPr="002A4C81">
        <w:rPr>
          <w:lang w:val="ru-RU"/>
        </w:rPr>
        <w:t xml:space="preserve">, </w:t>
      </w:r>
      <w:r>
        <w:t>Int</w:t>
      </w:r>
      <w:r w:rsidRPr="002A4C81">
        <w:rPr>
          <w:lang w:val="ru-RU"/>
        </w:rPr>
        <w:t xml:space="preserve">64}, то есть словарь со строковыми ключами и целыми значениями. Цикл </w:t>
      </w:r>
      <w:r>
        <w:t>for</w:t>
      </w:r>
      <w:r w:rsidRPr="002A4C81">
        <w:rPr>
          <w:lang w:val="ru-RU"/>
        </w:rPr>
        <w:t xml:space="preserve"> сразу распаковывает каждую запись на три переменные: идентификатор, цену и количество.</w:t>
      </w:r>
    </w:p>
    <w:p w14:paraId="73B5D805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 xml:space="preserve">После накопления сумм словарь преобразуется в массив пар функцией </w:t>
      </w:r>
      <w:r>
        <w:t>collect</w:t>
      </w:r>
      <w:r w:rsidRPr="002A4C81">
        <w:rPr>
          <w:lang w:val="ru-RU"/>
        </w:rPr>
        <w:t xml:space="preserve">. Это необходимо, потому что сортировать нужно уже полученный массив. Функция </w:t>
      </w:r>
      <w:r>
        <w:t>sort</w:t>
      </w:r>
      <w:r w:rsidRPr="002A4C81">
        <w:rPr>
          <w:lang w:val="ru-RU"/>
        </w:rPr>
        <w:t xml:space="preserve"> сортирует пары по второму элементу, а </w:t>
      </w:r>
      <w:r>
        <w:t>rev</w:t>
      </w:r>
      <w:r w:rsidRPr="002A4C81">
        <w:rPr>
          <w:lang w:val="ru-RU"/>
        </w:rPr>
        <w:t>=</w:t>
      </w:r>
      <w:r>
        <w:t>true</w:t>
      </w:r>
      <w:r w:rsidRPr="002A4C81">
        <w:rPr>
          <w:lang w:val="ru-RU"/>
        </w:rPr>
        <w:t xml:space="preserve"> задает убывание. Последним выражением результат переводится из </w:t>
      </w:r>
      <w:r>
        <w:t>Julia</w:t>
      </w:r>
      <w:r w:rsidRPr="002A4C81">
        <w:rPr>
          <w:lang w:val="ru-RU"/>
        </w:rPr>
        <w:t xml:space="preserve">-типа </w:t>
      </w:r>
      <w:r>
        <w:t>Pair</w:t>
      </w:r>
      <w:r w:rsidRPr="002A4C81">
        <w:rPr>
          <w:lang w:val="ru-RU"/>
        </w:rPr>
        <w:t xml:space="preserve"> в обычные кортежи (идентификатор, сумма), чтобы результат был похож на </w:t>
      </w:r>
      <w:r>
        <w:t>Python</w:t>
      </w:r>
      <w:r w:rsidRPr="002A4C81">
        <w:rPr>
          <w:lang w:val="ru-RU"/>
        </w:rPr>
        <w:t>-версию.</w:t>
      </w:r>
    </w:p>
    <w:p w14:paraId="222D25E3" w14:textId="77777777" w:rsidR="0033649F" w:rsidRDefault="00000000">
      <w:pPr>
        <w:jc w:val="both"/>
      </w:pPr>
      <w:proofErr w:type="spellStart"/>
      <w:r>
        <w:t>Результат</w:t>
      </w:r>
      <w:proofErr w:type="spellEnd"/>
      <w:r>
        <w:t xml:space="preserve"> </w:t>
      </w:r>
      <w:proofErr w:type="spellStart"/>
      <w:r>
        <w:t>запуска</w:t>
      </w:r>
      <w:proofErr w:type="spellEnd"/>
      <w:r>
        <w:t>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33649F" w14:paraId="33DF0022" w14:textId="77777777">
        <w:trPr>
          <w:cantSplit/>
        </w:trPr>
        <w:tc>
          <w:tcPr>
            <w:tcW w:w="9241" w:type="dxa"/>
            <w:shd w:val="clear" w:color="auto" w:fill="FBF0FB"/>
            <w:tcMar>
              <w:top w:w="130" w:type="dxa"/>
              <w:left w:w="145" w:type="dxa"/>
              <w:bottom w:w="130" w:type="dxa"/>
              <w:right w:w="145" w:type="dxa"/>
            </w:tcMar>
          </w:tcPr>
          <w:p w14:paraId="391348DC" w14:textId="77777777" w:rsidR="0033649F" w:rsidRDefault="00000000">
            <w:pPr>
              <w:pStyle w:val="CodeBlock"/>
              <w:spacing w:after="0"/>
            </w:pPr>
            <w:r>
              <w:t>[("samsung", 280), ("poco", 250), ("iphone", 120)]</w:t>
            </w:r>
          </w:p>
        </w:tc>
      </w:tr>
    </w:tbl>
    <w:p w14:paraId="0D14D486" w14:textId="77777777" w:rsidR="0033649F" w:rsidRDefault="0033649F">
      <w:pPr>
        <w:spacing w:after="80" w:line="48" w:lineRule="auto"/>
      </w:pPr>
    </w:p>
    <w:p w14:paraId="7329C6AF" w14:textId="77777777" w:rsidR="0033649F" w:rsidRDefault="00000000">
      <w:pPr>
        <w:pStyle w:val="1"/>
      </w:pPr>
      <w:r>
        <w:lastRenderedPageBreak/>
        <w:t>1.5 Фактическая проверка дефектов</w:t>
      </w:r>
    </w:p>
    <w:p w14:paraId="24B815A5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>Дефекты вносились по одному. После каждого эксперимента файл возвращался к рабочему состоянию. Стадия указана только по фактическому запуску, а не по тому, что могла бы подсветить среда разработки.</w:t>
      </w:r>
    </w:p>
    <w:tbl>
      <w:tblPr>
        <w:tblW w:w="0" w:type="auto"/>
        <w:tblBorders>
          <w:top w:val="single" w:sz="4" w:space="0" w:color="D0C2D3"/>
          <w:left w:val="single" w:sz="4" w:space="0" w:color="D0C2D3"/>
          <w:bottom w:val="single" w:sz="4" w:space="0" w:color="D0C2D3"/>
          <w:right w:val="single" w:sz="4" w:space="0" w:color="D0C2D3"/>
          <w:insideH w:val="single" w:sz="4" w:space="0" w:color="D0C2D3"/>
          <w:insideV w:val="single" w:sz="4" w:space="0" w:color="D0C2D3"/>
        </w:tblBorders>
        <w:tblLayout w:type="fixed"/>
        <w:tblLook w:val="04A0" w:firstRow="1" w:lastRow="0" w:firstColumn="1" w:lastColumn="0" w:noHBand="0" w:noVBand="1"/>
      </w:tblPr>
      <w:tblGrid>
        <w:gridCol w:w="2112"/>
        <w:gridCol w:w="2572"/>
        <w:gridCol w:w="2296"/>
        <w:gridCol w:w="2204"/>
      </w:tblGrid>
      <w:tr w:rsidR="0033649F" w14:paraId="3F49641E" w14:textId="77777777">
        <w:trPr>
          <w:cantSplit/>
          <w:tblHeader/>
        </w:trPr>
        <w:tc>
          <w:tcPr>
            <w:tcW w:w="2112" w:type="dxa"/>
            <w:shd w:val="clear" w:color="auto" w:fill="FBF0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232E56" w14:textId="77777777" w:rsidR="0033649F" w:rsidRDefault="00000000">
            <w:pPr>
              <w:pStyle w:val="TableText"/>
              <w:keepNext/>
              <w:spacing w:after="0"/>
            </w:pPr>
            <w:proofErr w:type="spellStart"/>
            <w:r>
              <w:rPr>
                <w:b/>
              </w:rPr>
              <w:t>Дефект</w:t>
            </w:r>
            <w:proofErr w:type="spellEnd"/>
          </w:p>
        </w:tc>
        <w:tc>
          <w:tcPr>
            <w:tcW w:w="2572" w:type="dxa"/>
            <w:shd w:val="clear" w:color="auto" w:fill="FBF0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B57973" w14:textId="77777777" w:rsidR="0033649F" w:rsidRDefault="00000000">
            <w:pPr>
              <w:pStyle w:val="TableText"/>
              <w:keepNext/>
              <w:spacing w:after="0"/>
            </w:pPr>
            <w:r>
              <w:rPr>
                <w:b/>
              </w:rPr>
              <w:t>Python</w:t>
            </w:r>
          </w:p>
        </w:tc>
        <w:tc>
          <w:tcPr>
            <w:tcW w:w="2296" w:type="dxa"/>
            <w:shd w:val="clear" w:color="auto" w:fill="FBF0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01134F" w14:textId="77777777" w:rsidR="0033649F" w:rsidRDefault="00000000">
            <w:pPr>
              <w:pStyle w:val="TableText"/>
              <w:keepNext/>
              <w:spacing w:after="0"/>
            </w:pPr>
            <w:r>
              <w:rPr>
                <w:b/>
              </w:rPr>
              <w:t>Julia</w:t>
            </w:r>
          </w:p>
        </w:tc>
        <w:tc>
          <w:tcPr>
            <w:tcW w:w="2204" w:type="dxa"/>
            <w:shd w:val="clear" w:color="auto" w:fill="FBF0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4E9224" w14:textId="77777777" w:rsidR="0033649F" w:rsidRDefault="00000000">
            <w:pPr>
              <w:pStyle w:val="TableText"/>
              <w:keepNext/>
              <w:spacing w:after="0"/>
            </w:pPr>
            <w:r>
              <w:rPr>
                <w:b/>
              </w:rPr>
              <w:t>Стадия обнаружения</w:t>
            </w:r>
          </w:p>
        </w:tc>
      </w:tr>
      <w:tr w:rsidR="0033649F" w:rsidRPr="002A4C81" w14:paraId="134D4C12" w14:textId="77777777">
        <w:trPr>
          <w:cantSplit/>
        </w:trPr>
        <w:tc>
          <w:tcPr>
            <w:tcW w:w="21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92A23E" w14:textId="77777777" w:rsidR="0033649F" w:rsidRDefault="00000000">
            <w:pPr>
              <w:pStyle w:val="TableText"/>
              <w:spacing w:after="0"/>
            </w:pPr>
            <w:r>
              <w:t>Опечатка имени переменной</w:t>
            </w:r>
          </w:p>
        </w:tc>
        <w:tc>
          <w:tcPr>
            <w:tcW w:w="25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67326F" w14:textId="77777777" w:rsidR="0033649F" w:rsidRDefault="00000000">
            <w:pPr>
              <w:pStyle w:val="TableText"/>
              <w:spacing w:after="0"/>
            </w:pPr>
            <w:r>
              <w:t>NameError: name 'total' is not defined. Did you mean: 'totals'?</w:t>
            </w:r>
          </w:p>
        </w:tc>
        <w:tc>
          <w:tcPr>
            <w:tcW w:w="22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06CDB9" w14:textId="77777777" w:rsidR="0033649F" w:rsidRDefault="00000000">
            <w:pPr>
              <w:pStyle w:val="TableText"/>
              <w:spacing w:after="0"/>
            </w:pPr>
            <w:r>
              <w:t>UndefVarError: sorted_total not defined in Main</w:t>
            </w:r>
          </w:p>
        </w:tc>
        <w:tc>
          <w:tcPr>
            <w:tcW w:w="22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0F26B8" w14:textId="77777777" w:rsidR="0033649F" w:rsidRPr="002A4C81" w:rsidRDefault="00000000">
            <w:pPr>
              <w:pStyle w:val="TableText"/>
              <w:spacing w:after="0"/>
              <w:rPr>
                <w:lang w:val="ru-RU"/>
              </w:rPr>
            </w:pPr>
            <w:r w:rsidRPr="002A4C81">
              <w:rPr>
                <w:lang w:val="ru-RU"/>
              </w:rPr>
              <w:t>Первый запуск в обоих языках</w:t>
            </w:r>
          </w:p>
        </w:tc>
      </w:tr>
      <w:tr w:rsidR="0033649F" w:rsidRPr="002A4C81" w14:paraId="61926F4F" w14:textId="77777777">
        <w:trPr>
          <w:cantSplit/>
        </w:trPr>
        <w:tc>
          <w:tcPr>
            <w:tcW w:w="21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6BFF3F" w14:textId="77777777" w:rsidR="0033649F" w:rsidRPr="002A4C81" w:rsidRDefault="00000000">
            <w:pPr>
              <w:pStyle w:val="TableText"/>
              <w:spacing w:after="0"/>
              <w:rPr>
                <w:lang w:val="ru-RU"/>
              </w:rPr>
            </w:pPr>
            <w:r w:rsidRPr="002A4C81">
              <w:rPr>
                <w:lang w:val="ru-RU"/>
              </w:rPr>
              <w:t>Цена записана строкой вместо числа</w:t>
            </w:r>
          </w:p>
        </w:tc>
        <w:tc>
          <w:tcPr>
            <w:tcW w:w="25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2BC9E9" w14:textId="77777777" w:rsidR="0033649F" w:rsidRDefault="00000000">
            <w:pPr>
              <w:pStyle w:val="TableText"/>
              <w:spacing w:after="0"/>
            </w:pPr>
            <w:proofErr w:type="spellStart"/>
            <w:r>
              <w:t>TypeError</w:t>
            </w:r>
            <w:proofErr w:type="spellEnd"/>
            <w:r>
              <w:t>: unsupported operand type(s) for +: 'int' and 'str'</w:t>
            </w:r>
          </w:p>
        </w:tc>
        <w:tc>
          <w:tcPr>
            <w:tcW w:w="22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EDC810" w14:textId="77777777" w:rsidR="0033649F" w:rsidRDefault="00000000">
            <w:pPr>
              <w:pStyle w:val="TableText"/>
              <w:spacing w:after="0"/>
            </w:pPr>
            <w:r>
              <w:t>MethodError: no method matching total_by_id(::Vector{Tuple{String, Any, Int64}})</w:t>
            </w:r>
          </w:p>
        </w:tc>
        <w:tc>
          <w:tcPr>
            <w:tcW w:w="22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20CE2E" w14:textId="77777777" w:rsidR="0033649F" w:rsidRPr="002A4C81" w:rsidRDefault="00000000">
            <w:pPr>
              <w:pStyle w:val="TableText"/>
              <w:spacing w:after="0"/>
              <w:rPr>
                <w:lang w:val="ru-RU"/>
              </w:rPr>
            </w:pPr>
            <w:r>
              <w:t>Python</w:t>
            </w:r>
            <w:r w:rsidRPr="002A4C81">
              <w:rPr>
                <w:lang w:val="ru-RU"/>
              </w:rPr>
              <w:t xml:space="preserve">: запуск на конкретной записи; </w:t>
            </w:r>
            <w:r>
              <w:t>Julia</w:t>
            </w:r>
            <w:r w:rsidRPr="002A4C81">
              <w:rPr>
                <w:lang w:val="ru-RU"/>
              </w:rPr>
              <w:t>: первый запуск при выборе метода</w:t>
            </w:r>
          </w:p>
        </w:tc>
      </w:tr>
      <w:tr w:rsidR="0033649F" w:rsidRPr="002A4C81" w14:paraId="0D75230B" w14:textId="77777777">
        <w:trPr>
          <w:cantSplit/>
        </w:trPr>
        <w:tc>
          <w:tcPr>
            <w:tcW w:w="21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C5172B" w14:textId="77777777" w:rsidR="0033649F" w:rsidRPr="002A4C81" w:rsidRDefault="00000000">
            <w:pPr>
              <w:pStyle w:val="TableText"/>
              <w:spacing w:after="0"/>
              <w:rPr>
                <w:lang w:val="ru-RU"/>
              </w:rPr>
            </w:pPr>
            <w:r w:rsidRPr="002A4C81">
              <w:rPr>
                <w:lang w:val="ru-RU"/>
              </w:rPr>
              <w:t>Нет начального значения в словаре</w:t>
            </w:r>
          </w:p>
        </w:tc>
        <w:tc>
          <w:tcPr>
            <w:tcW w:w="25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16B4EC" w14:textId="77777777" w:rsidR="0033649F" w:rsidRDefault="00000000">
            <w:pPr>
              <w:pStyle w:val="TableText"/>
              <w:spacing w:after="0"/>
            </w:pPr>
            <w:proofErr w:type="spellStart"/>
            <w:r>
              <w:t>KeyError</w:t>
            </w:r>
            <w:proofErr w:type="spellEnd"/>
            <w:r>
              <w:t>: '</w:t>
            </w:r>
            <w:proofErr w:type="spellStart"/>
            <w:r>
              <w:t>samsung</w:t>
            </w:r>
            <w:proofErr w:type="spellEnd"/>
            <w:r>
              <w:t>'</w:t>
            </w:r>
          </w:p>
        </w:tc>
        <w:tc>
          <w:tcPr>
            <w:tcW w:w="22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7279594" w14:textId="77777777" w:rsidR="0033649F" w:rsidRDefault="00000000">
            <w:pPr>
              <w:pStyle w:val="TableText"/>
              <w:spacing w:after="0"/>
            </w:pPr>
            <w:r>
              <w:t>KeyError: key "samsung" not found</w:t>
            </w:r>
          </w:p>
        </w:tc>
        <w:tc>
          <w:tcPr>
            <w:tcW w:w="22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2326B" w14:textId="77777777" w:rsidR="0033649F" w:rsidRPr="002A4C81" w:rsidRDefault="00000000">
            <w:pPr>
              <w:pStyle w:val="TableText"/>
              <w:spacing w:after="0"/>
              <w:rPr>
                <w:lang w:val="ru-RU"/>
              </w:rPr>
            </w:pPr>
            <w:r w:rsidRPr="002A4C81">
              <w:rPr>
                <w:lang w:val="ru-RU"/>
              </w:rPr>
              <w:t>Запуск на конкретных данных в обоих языках</w:t>
            </w:r>
          </w:p>
        </w:tc>
      </w:tr>
      <w:tr w:rsidR="0033649F" w:rsidRPr="002A4C81" w14:paraId="6F6D1AFC" w14:textId="77777777">
        <w:trPr>
          <w:cantSplit/>
        </w:trPr>
        <w:tc>
          <w:tcPr>
            <w:tcW w:w="211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CE0D53" w14:textId="77777777" w:rsidR="0033649F" w:rsidRDefault="00000000">
            <w:pPr>
              <w:pStyle w:val="TableText"/>
              <w:spacing w:after="0"/>
            </w:pPr>
            <w:proofErr w:type="spellStart"/>
            <w:r>
              <w:t>Переполнение</w:t>
            </w:r>
            <w:proofErr w:type="spellEnd"/>
            <w:r>
              <w:t xml:space="preserve"> </w:t>
            </w:r>
            <w:proofErr w:type="spellStart"/>
            <w:r>
              <w:t>целого</w:t>
            </w:r>
            <w:proofErr w:type="spellEnd"/>
            <w:r>
              <w:t xml:space="preserve"> </w:t>
            </w:r>
            <w:proofErr w:type="spellStart"/>
            <w:r>
              <w:t>числа</w:t>
            </w:r>
            <w:proofErr w:type="spellEnd"/>
          </w:p>
        </w:tc>
        <w:tc>
          <w:tcPr>
            <w:tcW w:w="2572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E20910" w14:textId="77777777" w:rsidR="0033649F" w:rsidRDefault="00000000">
            <w:pPr>
              <w:pStyle w:val="TableText"/>
              <w:spacing w:after="0"/>
            </w:pPr>
            <w:r>
              <w:t>Исключения нет, результат 9223372036854775808 правильный</w:t>
            </w:r>
          </w:p>
        </w:tc>
        <w:tc>
          <w:tcPr>
            <w:tcW w:w="22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827178" w14:textId="77777777" w:rsidR="0033649F" w:rsidRDefault="00000000">
            <w:pPr>
              <w:pStyle w:val="TableText"/>
              <w:spacing w:after="0"/>
            </w:pPr>
            <w:r>
              <w:t>Исключения нет, результат -9223372036854775808 неправильный</w:t>
            </w:r>
          </w:p>
        </w:tc>
        <w:tc>
          <w:tcPr>
            <w:tcW w:w="2204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47ED72" w14:textId="77777777" w:rsidR="0033649F" w:rsidRPr="002A4C81" w:rsidRDefault="00000000">
            <w:pPr>
              <w:pStyle w:val="TableText"/>
              <w:spacing w:after="0"/>
              <w:rPr>
                <w:lang w:val="ru-RU"/>
              </w:rPr>
            </w:pPr>
            <w:r w:rsidRPr="002A4C81">
              <w:rPr>
                <w:lang w:val="ru-RU"/>
              </w:rPr>
              <w:t>Не обнаруживается автоматически; ошибка видна только при проверке результата</w:t>
            </w:r>
          </w:p>
        </w:tc>
      </w:tr>
    </w:tbl>
    <w:p w14:paraId="47B11707" w14:textId="77777777" w:rsidR="0033649F" w:rsidRPr="002A4C81" w:rsidRDefault="0033649F">
      <w:pPr>
        <w:spacing w:line="48" w:lineRule="auto"/>
        <w:rPr>
          <w:lang w:val="ru-RU"/>
        </w:rPr>
      </w:pPr>
    </w:p>
    <w:p w14:paraId="6FCD4D85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>Для опечатки стадия «при наборе текста» не засчитывалась, даже если редактор может показать предупреждение. В эксперименте надежно зафиксировано только то, что ошибка проявилась при первом запуске.</w:t>
      </w:r>
    </w:p>
    <w:p w14:paraId="3223C953" w14:textId="77777777" w:rsidR="0033649F" w:rsidRPr="002A4C81" w:rsidRDefault="00000000">
      <w:pPr>
        <w:pStyle w:val="1"/>
        <w:rPr>
          <w:lang w:val="ru-RU"/>
        </w:rPr>
      </w:pPr>
      <w:r w:rsidRPr="002A4C81">
        <w:rPr>
          <w:lang w:val="ru-RU"/>
        </w:rPr>
        <w:t>1.6 Проверка типов</w:t>
      </w:r>
    </w:p>
    <w:p w14:paraId="21EF3F1C" w14:textId="77777777" w:rsidR="0033649F" w:rsidRPr="002A4C81" w:rsidRDefault="00000000">
      <w:pPr>
        <w:jc w:val="both"/>
        <w:rPr>
          <w:lang w:val="ru-RU"/>
        </w:rPr>
      </w:pPr>
      <w:proofErr w:type="spellStart"/>
      <w:r>
        <w:t>Mypy</w:t>
      </w:r>
      <w:proofErr w:type="spellEnd"/>
      <w:r w:rsidRPr="002A4C81">
        <w:rPr>
          <w:lang w:val="ru-RU"/>
        </w:rPr>
        <w:t xml:space="preserve"> нужен для отдельного сравнения: обычный </w:t>
      </w:r>
      <w:r>
        <w:t>Python</w:t>
      </w:r>
      <w:r w:rsidRPr="002A4C81">
        <w:rPr>
          <w:lang w:val="ru-RU"/>
        </w:rPr>
        <w:t xml:space="preserve"> проверяет код во время выполнения, а </w:t>
      </w:r>
      <w:proofErr w:type="spellStart"/>
      <w:r>
        <w:t>mypy</w:t>
      </w:r>
      <w:proofErr w:type="spellEnd"/>
      <w:r w:rsidRPr="002A4C81">
        <w:rPr>
          <w:lang w:val="ru-RU"/>
        </w:rPr>
        <w:t xml:space="preserve"> --</w:t>
      </w:r>
      <w:r>
        <w:t>strict</w:t>
      </w:r>
      <w:r w:rsidRPr="002A4C81">
        <w:rPr>
          <w:lang w:val="ru-RU"/>
        </w:rPr>
        <w:t xml:space="preserve"> анализирует аннотации до запуска. Поэтому он может обнаружить несовпадение типов даже без специальной входной записи.</w:t>
      </w:r>
    </w:p>
    <w:p w14:paraId="7254D35C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 xml:space="preserve">Команда была реально выполнена в </w:t>
      </w:r>
      <w:r>
        <w:t>Python</w:t>
      </w:r>
      <w:r w:rsidRPr="002A4C81">
        <w:rPr>
          <w:lang w:val="ru-RU"/>
        </w:rPr>
        <w:t xml:space="preserve"> 3.12.10: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33649F" w14:paraId="3DB7CBA6" w14:textId="77777777">
        <w:trPr>
          <w:cantSplit/>
        </w:trPr>
        <w:tc>
          <w:tcPr>
            <w:tcW w:w="9241" w:type="dxa"/>
            <w:shd w:val="clear" w:color="auto" w:fill="342E36"/>
            <w:tcMar>
              <w:top w:w="130" w:type="dxa"/>
              <w:left w:w="145" w:type="dxa"/>
              <w:bottom w:w="130" w:type="dxa"/>
              <w:right w:w="145" w:type="dxa"/>
            </w:tcMar>
          </w:tcPr>
          <w:p w14:paraId="3B3D677C" w14:textId="77777777" w:rsidR="0033649F" w:rsidRDefault="00000000">
            <w:pPr>
              <w:pStyle w:val="TerminalBlock"/>
              <w:spacing w:after="0"/>
            </w:pPr>
            <w:r>
              <w:t xml:space="preserve">python -m </w:t>
            </w:r>
            <w:proofErr w:type="spellStart"/>
            <w:r>
              <w:t>mypy</w:t>
            </w:r>
            <w:proofErr w:type="spellEnd"/>
            <w:r>
              <w:t xml:space="preserve"> --strict .\practrice_1\task1.py</w:t>
            </w:r>
          </w:p>
        </w:tc>
      </w:tr>
    </w:tbl>
    <w:p w14:paraId="4F0C83B5" w14:textId="77777777" w:rsidR="0033649F" w:rsidRDefault="0033649F">
      <w:pPr>
        <w:spacing w:after="80" w:line="48" w:lineRule="auto"/>
      </w:pPr>
    </w:p>
    <w:p w14:paraId="2E259FE1" w14:textId="77777777" w:rsidR="0033649F" w:rsidRDefault="00000000">
      <w:pPr>
        <w:jc w:val="both"/>
      </w:pPr>
      <w:r>
        <w:t>Фактический результат: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33649F" w14:paraId="0697ADEB" w14:textId="77777777">
        <w:trPr>
          <w:cantSplit/>
        </w:trPr>
        <w:tc>
          <w:tcPr>
            <w:tcW w:w="9241" w:type="dxa"/>
            <w:shd w:val="clear" w:color="auto" w:fill="FBF0FB"/>
            <w:tcMar>
              <w:top w:w="130" w:type="dxa"/>
              <w:left w:w="145" w:type="dxa"/>
              <w:bottom w:w="130" w:type="dxa"/>
              <w:right w:w="145" w:type="dxa"/>
            </w:tcMar>
          </w:tcPr>
          <w:p w14:paraId="74734E81" w14:textId="77777777" w:rsidR="0033649F" w:rsidRDefault="00000000">
            <w:pPr>
              <w:pStyle w:val="CodeBlock"/>
              <w:spacing w:after="0"/>
            </w:pPr>
            <w:r>
              <w:t>task1.py:15: error: Need type annotation for "totals" [var-annotated]</w:t>
            </w:r>
            <w:r>
              <w:br/>
              <w:t>task1.py:31: error: Argument 1 to "total_by_id" has incompatible type</w:t>
            </w:r>
            <w:r>
              <w:br/>
              <w:t>"list[tuple[str, int, int]]"; expected "list[tuple[str, float, int]]" [arg-type]</w:t>
            </w:r>
            <w:r>
              <w:br/>
              <w:t>Found 2 errors in 1 file (checked 1 source file)</w:t>
            </w:r>
          </w:p>
        </w:tc>
      </w:tr>
    </w:tbl>
    <w:p w14:paraId="03F7B803" w14:textId="77777777" w:rsidR="0033649F" w:rsidRDefault="0033649F">
      <w:pPr>
        <w:spacing w:after="80" w:line="48" w:lineRule="auto"/>
      </w:pPr>
    </w:p>
    <w:p w14:paraId="515B01F0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 xml:space="preserve">Это обнаружение происходит на стадии проверки типов, до запуска программы. Вторая показывает реальное несоответствие: функция обещает </w:t>
      </w:r>
      <w:r>
        <w:t>float</w:t>
      </w:r>
      <w:r w:rsidRPr="002A4C81">
        <w:rPr>
          <w:lang w:val="ru-RU"/>
        </w:rPr>
        <w:t xml:space="preserve">, а тестовые данные содержат </w:t>
      </w:r>
      <w:r>
        <w:t>int</w:t>
      </w:r>
      <w:r w:rsidRPr="002A4C81">
        <w:rPr>
          <w:lang w:val="ru-RU"/>
        </w:rPr>
        <w:t xml:space="preserve">. Обычный </w:t>
      </w:r>
      <w:r>
        <w:t>Python</w:t>
      </w:r>
      <w:r w:rsidRPr="002A4C81">
        <w:rPr>
          <w:lang w:val="ru-RU"/>
        </w:rPr>
        <w:t xml:space="preserve"> при этом запускается успешно, потому что целые числа подходят для используемого умножения.</w:t>
      </w:r>
    </w:p>
    <w:p w14:paraId="2B662C88" w14:textId="70CD3940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lastRenderedPageBreak/>
        <w:t xml:space="preserve">Для </w:t>
      </w:r>
      <w:r>
        <w:t>Julia</w:t>
      </w:r>
      <w:r w:rsidRPr="002A4C81">
        <w:rPr>
          <w:lang w:val="ru-RU"/>
        </w:rPr>
        <w:t xml:space="preserve"> была выполнена команда с @</w:t>
      </w:r>
      <w:r>
        <w:t>code</w:t>
      </w:r>
      <w:r w:rsidRPr="002A4C81">
        <w:rPr>
          <w:lang w:val="ru-RU"/>
        </w:rPr>
        <w:t>_</w:t>
      </w:r>
      <w:proofErr w:type="spellStart"/>
      <w:r>
        <w:t>warntype</w:t>
      </w:r>
      <w:proofErr w:type="spellEnd"/>
      <w:r w:rsidRPr="002A4C81">
        <w:rPr>
          <w:lang w:val="ru-RU"/>
        </w:rPr>
        <w:t>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241"/>
      </w:tblGrid>
      <w:tr w:rsidR="0033649F" w14:paraId="35C2958F" w14:textId="77777777">
        <w:trPr>
          <w:cantSplit/>
        </w:trPr>
        <w:tc>
          <w:tcPr>
            <w:tcW w:w="9241" w:type="dxa"/>
            <w:shd w:val="clear" w:color="auto" w:fill="342E36"/>
            <w:tcMar>
              <w:top w:w="130" w:type="dxa"/>
              <w:left w:w="145" w:type="dxa"/>
              <w:bottom w:w="130" w:type="dxa"/>
              <w:right w:w="145" w:type="dxa"/>
            </w:tcMar>
          </w:tcPr>
          <w:p w14:paraId="09C716CE" w14:textId="77777777" w:rsidR="0033649F" w:rsidRDefault="00000000">
            <w:pPr>
              <w:pStyle w:val="TerminalBlock"/>
              <w:spacing w:after="0"/>
            </w:pPr>
            <w:proofErr w:type="spellStart"/>
            <w:r>
              <w:t>julia</w:t>
            </w:r>
            <w:proofErr w:type="spellEnd"/>
            <w:r>
              <w:t xml:space="preserve"> -e 'using </w:t>
            </w:r>
            <w:proofErr w:type="spellStart"/>
            <w:r>
              <w:t>InteractiveUtils</w:t>
            </w:r>
            <w:proofErr w:type="spellEnd"/>
            <w:r>
              <w:t>; include(raw".\practrice_1\task1.jl"); @code_warntype total_by_id(records)'</w:t>
            </w:r>
          </w:p>
        </w:tc>
      </w:tr>
    </w:tbl>
    <w:p w14:paraId="04F055AF" w14:textId="77777777" w:rsidR="0033649F" w:rsidRDefault="0033649F">
      <w:pPr>
        <w:spacing w:after="80" w:line="48" w:lineRule="auto"/>
      </w:pPr>
    </w:p>
    <w:p w14:paraId="1313E009" w14:textId="77777777" w:rsidR="0033649F" w:rsidRPr="002A4C81" w:rsidRDefault="00000000">
      <w:pPr>
        <w:jc w:val="both"/>
        <w:rPr>
          <w:lang w:val="ru-RU"/>
        </w:rPr>
      </w:pPr>
      <w:r>
        <w:t xml:space="preserve">В отчете @code_warntype показал конкретные типы: Vector{Tuple{String, Int64, Int64}} на входе, Dict{String, Int64} внутри и Vector{Tuple{String, Int64}} на выходе. </w:t>
      </w:r>
      <w:r w:rsidRPr="002A4C81">
        <w:rPr>
          <w:lang w:val="ru-RU"/>
        </w:rPr>
        <w:t xml:space="preserve">Неопределенного </w:t>
      </w:r>
      <w:r>
        <w:t>Any</w:t>
      </w:r>
      <w:r w:rsidRPr="002A4C81">
        <w:rPr>
          <w:lang w:val="ru-RU"/>
        </w:rPr>
        <w:t xml:space="preserve"> в вычислениях нет, поэтому функция </w:t>
      </w:r>
      <w:proofErr w:type="spellStart"/>
      <w:r w:rsidRPr="002A4C81">
        <w:rPr>
          <w:lang w:val="ru-RU"/>
        </w:rPr>
        <w:t>типостабильна</w:t>
      </w:r>
      <w:proofErr w:type="spellEnd"/>
      <w:r w:rsidRPr="002A4C81">
        <w:rPr>
          <w:lang w:val="ru-RU"/>
        </w:rPr>
        <w:t>. Это дополнительная проверка во время разработки, а не отдельный запуск дефектных данных.</w:t>
      </w:r>
    </w:p>
    <w:p w14:paraId="7C867B5A" w14:textId="77777777" w:rsidR="0033649F" w:rsidRPr="002A4C81" w:rsidRDefault="00000000">
      <w:pPr>
        <w:pStyle w:val="1"/>
        <w:rPr>
          <w:lang w:val="ru-RU"/>
        </w:rPr>
      </w:pPr>
      <w:r w:rsidRPr="002A4C81">
        <w:rPr>
          <w:lang w:val="ru-RU"/>
        </w:rPr>
        <w:t>1.7 Таблица стоимости стадий</w:t>
      </w:r>
    </w:p>
    <w:p w14:paraId="4E3733D7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>Оценка дана в минутах времени инженера на обнаружение и исправление небольшого дефекта:</w:t>
      </w:r>
    </w:p>
    <w:tbl>
      <w:tblPr>
        <w:tblW w:w="0" w:type="auto"/>
        <w:tblBorders>
          <w:top w:val="single" w:sz="4" w:space="0" w:color="D0C2D3"/>
          <w:left w:val="single" w:sz="4" w:space="0" w:color="D0C2D3"/>
          <w:bottom w:val="single" w:sz="4" w:space="0" w:color="D0C2D3"/>
          <w:right w:val="single" w:sz="4" w:space="0" w:color="D0C2D3"/>
          <w:insideH w:val="single" w:sz="4" w:space="0" w:color="D0C2D3"/>
          <w:insideV w:val="single" w:sz="4" w:space="0" w:color="D0C2D3"/>
        </w:tblBorders>
        <w:tblLayout w:type="fixed"/>
        <w:tblLook w:val="04A0" w:firstRow="1" w:lastRow="0" w:firstColumn="1" w:lastColumn="0" w:noHBand="0" w:noVBand="1"/>
      </w:tblPr>
      <w:tblGrid>
        <w:gridCol w:w="2296"/>
        <w:gridCol w:w="3857"/>
        <w:gridCol w:w="3031"/>
      </w:tblGrid>
      <w:tr w:rsidR="0033649F" w14:paraId="6FAE2CC9" w14:textId="77777777">
        <w:trPr>
          <w:cantSplit/>
          <w:tblHeader/>
        </w:trPr>
        <w:tc>
          <w:tcPr>
            <w:tcW w:w="2296" w:type="dxa"/>
            <w:shd w:val="clear" w:color="auto" w:fill="FBF0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C9A98" w14:textId="77777777" w:rsidR="0033649F" w:rsidRDefault="00000000">
            <w:pPr>
              <w:pStyle w:val="TableText"/>
              <w:keepNext/>
              <w:spacing w:after="0"/>
            </w:pPr>
            <w:proofErr w:type="spellStart"/>
            <w:r>
              <w:rPr>
                <w:b/>
              </w:rPr>
              <w:t>Стадия</w:t>
            </w:r>
            <w:proofErr w:type="spellEnd"/>
          </w:p>
        </w:tc>
        <w:tc>
          <w:tcPr>
            <w:tcW w:w="3857" w:type="dxa"/>
            <w:shd w:val="clear" w:color="auto" w:fill="FBF0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538ABD" w14:textId="77777777" w:rsidR="0033649F" w:rsidRDefault="00000000">
            <w:pPr>
              <w:pStyle w:val="TableText"/>
              <w:keepNext/>
              <w:spacing w:after="0"/>
            </w:pPr>
            <w:r>
              <w:rPr>
                <w:b/>
              </w:rPr>
              <w:t>Пример</w:t>
            </w:r>
          </w:p>
        </w:tc>
        <w:tc>
          <w:tcPr>
            <w:tcW w:w="3031" w:type="dxa"/>
            <w:shd w:val="clear" w:color="auto" w:fill="FBF0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9FE667A" w14:textId="77777777" w:rsidR="0033649F" w:rsidRDefault="00000000">
            <w:pPr>
              <w:pStyle w:val="TableText"/>
              <w:keepNext/>
              <w:spacing w:after="0"/>
            </w:pPr>
            <w:r>
              <w:rPr>
                <w:b/>
              </w:rPr>
              <w:t>Оценка</w:t>
            </w:r>
          </w:p>
        </w:tc>
      </w:tr>
      <w:tr w:rsidR="0033649F" w14:paraId="188AAD76" w14:textId="77777777">
        <w:trPr>
          <w:cantSplit/>
        </w:trPr>
        <w:tc>
          <w:tcPr>
            <w:tcW w:w="22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F90C64" w14:textId="77777777" w:rsidR="0033649F" w:rsidRDefault="00000000">
            <w:pPr>
              <w:pStyle w:val="TableText"/>
              <w:spacing w:after="0"/>
            </w:pPr>
            <w:r>
              <w:t>Набор текста в среде</w:t>
            </w:r>
          </w:p>
        </w:tc>
        <w:tc>
          <w:tcPr>
            <w:tcW w:w="385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5D050F" w14:textId="77777777" w:rsidR="0033649F" w:rsidRPr="002A4C81" w:rsidRDefault="00000000">
            <w:pPr>
              <w:pStyle w:val="TableText"/>
              <w:spacing w:after="0"/>
              <w:rPr>
                <w:lang w:val="ru-RU"/>
              </w:rPr>
            </w:pPr>
            <w:r w:rsidRPr="002A4C81">
              <w:rPr>
                <w:lang w:val="ru-RU"/>
              </w:rPr>
              <w:t>В редакторе можно заметить опечатку</w:t>
            </w:r>
          </w:p>
        </w:tc>
        <w:tc>
          <w:tcPr>
            <w:tcW w:w="30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97FB26" w14:textId="77777777" w:rsidR="0033649F" w:rsidRDefault="00000000">
            <w:pPr>
              <w:pStyle w:val="TableText"/>
              <w:spacing w:after="0"/>
            </w:pPr>
            <w:r>
              <w:t xml:space="preserve">0-2 </w:t>
            </w:r>
            <w:proofErr w:type="spellStart"/>
            <w:r>
              <w:t>минуты</w:t>
            </w:r>
            <w:proofErr w:type="spellEnd"/>
            <w:r>
              <w:t xml:space="preserve">, </w:t>
            </w:r>
            <w:proofErr w:type="spellStart"/>
            <w:r>
              <w:t>если</w:t>
            </w:r>
            <w:proofErr w:type="spellEnd"/>
            <w:r>
              <w:t xml:space="preserve"> </w:t>
            </w:r>
            <w:proofErr w:type="spellStart"/>
            <w:r>
              <w:t>предупреждение</w:t>
            </w:r>
            <w:proofErr w:type="spellEnd"/>
            <w:r>
              <w:t xml:space="preserve"> настроено</w:t>
            </w:r>
          </w:p>
        </w:tc>
      </w:tr>
      <w:tr w:rsidR="0033649F" w14:paraId="0B3B0177" w14:textId="77777777">
        <w:trPr>
          <w:cantSplit/>
        </w:trPr>
        <w:tc>
          <w:tcPr>
            <w:tcW w:w="22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2D3461" w14:textId="77777777" w:rsidR="0033649F" w:rsidRDefault="00000000">
            <w:pPr>
              <w:pStyle w:val="TableText"/>
              <w:spacing w:after="0"/>
            </w:pPr>
            <w:r>
              <w:t>Проверка типов</w:t>
            </w:r>
          </w:p>
        </w:tc>
        <w:tc>
          <w:tcPr>
            <w:tcW w:w="385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03F1CAB" w14:textId="77777777" w:rsidR="0033649F" w:rsidRPr="002A4C81" w:rsidRDefault="00000000">
            <w:pPr>
              <w:pStyle w:val="TableText"/>
              <w:spacing w:after="0"/>
              <w:rPr>
                <w:lang w:val="ru-RU"/>
              </w:rPr>
            </w:pPr>
            <w:proofErr w:type="spellStart"/>
            <w:r>
              <w:t>mypy</w:t>
            </w:r>
            <w:proofErr w:type="spellEnd"/>
            <w:r w:rsidRPr="002A4C81">
              <w:rPr>
                <w:lang w:val="ru-RU"/>
              </w:rPr>
              <w:t xml:space="preserve"> --</w:t>
            </w:r>
            <w:r>
              <w:t>strict</w:t>
            </w:r>
            <w:r w:rsidRPr="002A4C81">
              <w:rPr>
                <w:lang w:val="ru-RU"/>
              </w:rPr>
              <w:t xml:space="preserve"> нашел две проблемы до запуска</w:t>
            </w:r>
          </w:p>
        </w:tc>
        <w:tc>
          <w:tcPr>
            <w:tcW w:w="30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03BA524" w14:textId="77777777" w:rsidR="0033649F" w:rsidRDefault="00000000">
            <w:pPr>
              <w:pStyle w:val="TableText"/>
              <w:spacing w:after="0"/>
            </w:pPr>
            <w:r>
              <w:t xml:space="preserve">2-10 </w:t>
            </w:r>
            <w:proofErr w:type="spellStart"/>
            <w:r>
              <w:t>минут</w:t>
            </w:r>
            <w:proofErr w:type="spellEnd"/>
          </w:p>
        </w:tc>
      </w:tr>
      <w:tr w:rsidR="0033649F" w14:paraId="304CCB78" w14:textId="77777777">
        <w:trPr>
          <w:cantSplit/>
        </w:trPr>
        <w:tc>
          <w:tcPr>
            <w:tcW w:w="22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B3EC39" w14:textId="77777777" w:rsidR="0033649F" w:rsidRDefault="00000000">
            <w:pPr>
              <w:pStyle w:val="TableText"/>
              <w:spacing w:after="0"/>
            </w:pPr>
            <w:r>
              <w:t>Первый запуск</w:t>
            </w:r>
          </w:p>
        </w:tc>
        <w:tc>
          <w:tcPr>
            <w:tcW w:w="385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7A458E" w14:textId="77777777" w:rsidR="0033649F" w:rsidRDefault="00000000">
            <w:pPr>
              <w:pStyle w:val="TableText"/>
              <w:spacing w:after="0"/>
            </w:pPr>
            <w:r>
              <w:t>NameError, UndefVarError, Julia MethodError</w:t>
            </w:r>
          </w:p>
        </w:tc>
        <w:tc>
          <w:tcPr>
            <w:tcW w:w="30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CB10B5" w14:textId="77777777" w:rsidR="0033649F" w:rsidRDefault="00000000">
            <w:pPr>
              <w:pStyle w:val="TableText"/>
              <w:spacing w:after="0"/>
            </w:pPr>
            <w:r>
              <w:t>1-10 минут</w:t>
            </w:r>
          </w:p>
        </w:tc>
      </w:tr>
      <w:tr w:rsidR="0033649F" w:rsidRPr="002A4C81" w14:paraId="58D61404" w14:textId="77777777">
        <w:trPr>
          <w:cantSplit/>
        </w:trPr>
        <w:tc>
          <w:tcPr>
            <w:tcW w:w="22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267AA9" w14:textId="77777777" w:rsidR="0033649F" w:rsidRDefault="00000000">
            <w:pPr>
              <w:pStyle w:val="TableText"/>
              <w:spacing w:after="0"/>
            </w:pPr>
            <w:r>
              <w:t>Запуск на конкретных данных</w:t>
            </w:r>
          </w:p>
        </w:tc>
        <w:tc>
          <w:tcPr>
            <w:tcW w:w="385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3C647D" w14:textId="77777777" w:rsidR="0033649F" w:rsidRDefault="00000000">
            <w:pPr>
              <w:pStyle w:val="TableText"/>
              <w:spacing w:after="0"/>
            </w:pPr>
            <w:r>
              <w:t>TypeError и KeyError</w:t>
            </w:r>
          </w:p>
        </w:tc>
        <w:tc>
          <w:tcPr>
            <w:tcW w:w="30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E7C0A3" w14:textId="77777777" w:rsidR="0033649F" w:rsidRPr="002A4C81" w:rsidRDefault="00000000">
            <w:pPr>
              <w:pStyle w:val="TableText"/>
              <w:spacing w:after="0"/>
              <w:rPr>
                <w:lang w:val="ru-RU"/>
              </w:rPr>
            </w:pPr>
            <w:r w:rsidRPr="002A4C81">
              <w:rPr>
                <w:lang w:val="ru-RU"/>
              </w:rPr>
              <w:t>3-15 минут, включая поиск плохой записи</w:t>
            </w:r>
          </w:p>
        </w:tc>
      </w:tr>
      <w:tr w:rsidR="0033649F" w:rsidRPr="002A4C81" w14:paraId="77583DF6" w14:textId="77777777">
        <w:trPr>
          <w:cantSplit/>
        </w:trPr>
        <w:tc>
          <w:tcPr>
            <w:tcW w:w="2296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ABF63" w14:textId="77777777" w:rsidR="0033649F" w:rsidRDefault="00000000">
            <w:pPr>
              <w:pStyle w:val="TableText"/>
              <w:spacing w:after="0"/>
            </w:pPr>
            <w:proofErr w:type="spellStart"/>
            <w:r>
              <w:t>Не</w:t>
            </w:r>
            <w:proofErr w:type="spellEnd"/>
            <w:r>
              <w:t xml:space="preserve"> </w:t>
            </w:r>
            <w:proofErr w:type="spellStart"/>
            <w:r>
              <w:t>обнаруживается</w:t>
            </w:r>
            <w:proofErr w:type="spellEnd"/>
            <w:r>
              <w:t xml:space="preserve"> </w:t>
            </w:r>
            <w:proofErr w:type="spellStart"/>
            <w:r>
              <w:t>автоматически</w:t>
            </w:r>
            <w:proofErr w:type="spellEnd"/>
          </w:p>
        </w:tc>
        <w:tc>
          <w:tcPr>
            <w:tcW w:w="3857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1CFBF4" w14:textId="77777777" w:rsidR="0033649F" w:rsidRPr="002A4C81" w:rsidRDefault="00000000">
            <w:pPr>
              <w:pStyle w:val="TableText"/>
              <w:spacing w:after="0"/>
              <w:rPr>
                <w:lang w:val="ru-RU"/>
              </w:rPr>
            </w:pPr>
            <w:r>
              <w:t>Julia</w:t>
            </w:r>
            <w:r w:rsidRPr="002A4C81">
              <w:rPr>
                <w:lang w:val="ru-RU"/>
              </w:rPr>
              <w:t xml:space="preserve"> переполнила </w:t>
            </w:r>
            <w:r>
              <w:t>Int</w:t>
            </w:r>
            <w:r w:rsidRPr="002A4C81">
              <w:rPr>
                <w:lang w:val="ru-RU"/>
              </w:rPr>
              <w:t>64 без исключения</w:t>
            </w:r>
          </w:p>
        </w:tc>
        <w:tc>
          <w:tcPr>
            <w:tcW w:w="3031" w:type="dx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FA81F3" w14:textId="77777777" w:rsidR="0033649F" w:rsidRPr="002A4C81" w:rsidRDefault="00000000">
            <w:pPr>
              <w:pStyle w:val="TableText"/>
              <w:spacing w:after="0"/>
              <w:rPr>
                <w:lang w:val="ru-RU"/>
              </w:rPr>
            </w:pPr>
            <w:r w:rsidRPr="002A4C81">
              <w:rPr>
                <w:lang w:val="ru-RU"/>
              </w:rPr>
              <w:t>От 15 минут до нескольких часов</w:t>
            </w:r>
          </w:p>
        </w:tc>
      </w:tr>
    </w:tbl>
    <w:p w14:paraId="0F4DFBC8" w14:textId="77777777" w:rsidR="0033649F" w:rsidRPr="002A4C81" w:rsidRDefault="0033649F">
      <w:pPr>
        <w:spacing w:line="48" w:lineRule="auto"/>
        <w:rPr>
          <w:lang w:val="ru-RU"/>
        </w:rPr>
      </w:pPr>
    </w:p>
    <w:p w14:paraId="3DC0F369" w14:textId="77777777" w:rsidR="0033649F" w:rsidRPr="002A4C81" w:rsidRDefault="00000000">
      <w:pPr>
        <w:pStyle w:val="1"/>
        <w:rPr>
          <w:lang w:val="ru-RU"/>
        </w:rPr>
      </w:pPr>
      <w:r w:rsidRPr="002A4C81">
        <w:rPr>
          <w:lang w:val="ru-RU"/>
        </w:rPr>
        <w:t>Итог</w:t>
      </w:r>
    </w:p>
    <w:p w14:paraId="2E46CF20" w14:textId="77777777" w:rsidR="0033649F" w:rsidRPr="002A4C81" w:rsidRDefault="00000000">
      <w:pPr>
        <w:jc w:val="both"/>
        <w:rPr>
          <w:lang w:val="ru-RU"/>
        </w:rPr>
      </w:pPr>
      <w:r>
        <w:t>Python</w:t>
      </w:r>
      <w:r w:rsidRPr="002A4C81">
        <w:rPr>
          <w:lang w:val="ru-RU"/>
        </w:rPr>
        <w:t xml:space="preserve"> обычно быстрее писать, но без </w:t>
      </w:r>
      <w:proofErr w:type="spellStart"/>
      <w:r>
        <w:t>mypy</w:t>
      </w:r>
      <w:proofErr w:type="spellEnd"/>
      <w:r w:rsidRPr="002A4C81">
        <w:rPr>
          <w:lang w:val="ru-RU"/>
        </w:rPr>
        <w:t xml:space="preserve"> часть проблем с типами видна только во время выполнения. </w:t>
      </w:r>
      <w:r>
        <w:t>Julia</w:t>
      </w:r>
      <w:r w:rsidRPr="002A4C81">
        <w:rPr>
          <w:lang w:val="ru-RU"/>
        </w:rPr>
        <w:t xml:space="preserve"> раньше отсекает несовместимую сигнатуру метода, но фиксированный </w:t>
      </w:r>
      <w:r>
        <w:t>Int</w:t>
      </w:r>
      <w:r w:rsidRPr="002A4C81">
        <w:rPr>
          <w:lang w:val="ru-RU"/>
        </w:rPr>
        <w:t>64 не защищает от переполнения. Поэтому ранняя проверка типов особенно важна для платежей, финансовых расчетов, складских остатков и научных вычислений: там неверный результат хуже остановки программы.</w:t>
      </w:r>
    </w:p>
    <w:p w14:paraId="6D84B924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 xml:space="preserve">Для небольших скриптов и учебных задач скорость написания </w:t>
      </w:r>
      <w:r>
        <w:t>Python</w:t>
      </w:r>
      <w:r w:rsidRPr="002A4C81">
        <w:rPr>
          <w:lang w:val="ru-RU"/>
        </w:rPr>
        <w:t xml:space="preserve"> может быть важнее. Для ответственных проектов различие стадий обнаружения перевешивает разницу в скорости написания, но только вместе с тестами границ числовых типов.</w:t>
      </w:r>
    </w:p>
    <w:p w14:paraId="17BF94F7" w14:textId="77777777" w:rsidR="0033649F" w:rsidRPr="002A4C81" w:rsidRDefault="00000000">
      <w:pPr>
        <w:jc w:val="both"/>
        <w:rPr>
          <w:lang w:val="ru-RU"/>
        </w:rPr>
      </w:pPr>
      <w:r w:rsidRPr="002A4C81">
        <w:rPr>
          <w:lang w:val="ru-RU"/>
        </w:rPr>
        <w:t xml:space="preserve">Хочу также добавить, что для написании части кода </w:t>
      </w:r>
      <w:r>
        <w:t>Julia</w:t>
      </w:r>
      <w:r w:rsidRPr="002A4C81">
        <w:rPr>
          <w:lang w:val="ru-RU"/>
        </w:rPr>
        <w:t xml:space="preserve"> и для комментариев я использовал </w:t>
      </w:r>
      <w:r>
        <w:t>Codex</w:t>
      </w:r>
      <w:r w:rsidRPr="002A4C81">
        <w:rPr>
          <w:lang w:val="ru-RU"/>
        </w:rPr>
        <w:t xml:space="preserve">, </w:t>
      </w:r>
      <w:proofErr w:type="spellStart"/>
      <w:r w:rsidRPr="002A4C81">
        <w:rPr>
          <w:lang w:val="ru-RU"/>
        </w:rPr>
        <w:t>что-бы</w:t>
      </w:r>
      <w:proofErr w:type="spellEnd"/>
      <w:r w:rsidRPr="002A4C81">
        <w:rPr>
          <w:lang w:val="ru-RU"/>
        </w:rPr>
        <w:t xml:space="preserve"> самому глубже понимать что происходит. Иногда это проще чем читать документацию, и быстрее. Главное понимать что кодекс по итогу пишет, и для меня важно то, что я это всё понял.</w:t>
      </w:r>
    </w:p>
    <w:sectPr w:rsidR="0033649F" w:rsidRPr="002A4C81" w:rsidSect="00034616">
      <w:footerReference w:type="default" r:id="rId8"/>
      <w:pgSz w:w="11906" w:h="16838"/>
      <w:pgMar w:top="1134" w:right="1134" w:bottom="1134" w:left="1531" w:header="72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83730" w14:textId="77777777" w:rsidR="00FD2C8A" w:rsidRDefault="00FD2C8A">
      <w:pPr>
        <w:spacing w:after="0" w:line="240" w:lineRule="auto"/>
      </w:pPr>
      <w:r>
        <w:separator/>
      </w:r>
    </w:p>
  </w:endnote>
  <w:endnote w:type="continuationSeparator" w:id="0">
    <w:p w14:paraId="39514E84" w14:textId="77777777" w:rsidR="00FD2C8A" w:rsidRDefault="00FD2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F124D" w14:textId="77777777" w:rsidR="0033649F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54ACA" w14:textId="77777777" w:rsidR="00FD2C8A" w:rsidRDefault="00FD2C8A">
      <w:pPr>
        <w:spacing w:after="0" w:line="240" w:lineRule="auto"/>
      </w:pPr>
      <w:r>
        <w:separator/>
      </w:r>
    </w:p>
  </w:footnote>
  <w:footnote w:type="continuationSeparator" w:id="0">
    <w:p w14:paraId="1BDFDDC3" w14:textId="77777777" w:rsidR="00FD2C8A" w:rsidRDefault="00FD2C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307751">
    <w:abstractNumId w:val="8"/>
  </w:num>
  <w:num w:numId="2" w16cid:durableId="254943178">
    <w:abstractNumId w:val="6"/>
  </w:num>
  <w:num w:numId="3" w16cid:durableId="1223904997">
    <w:abstractNumId w:val="5"/>
  </w:num>
  <w:num w:numId="4" w16cid:durableId="1077089949">
    <w:abstractNumId w:val="4"/>
  </w:num>
  <w:num w:numId="5" w16cid:durableId="2127042248">
    <w:abstractNumId w:val="7"/>
  </w:num>
  <w:num w:numId="6" w16cid:durableId="1106001830">
    <w:abstractNumId w:val="3"/>
  </w:num>
  <w:num w:numId="7" w16cid:durableId="780340157">
    <w:abstractNumId w:val="2"/>
  </w:num>
  <w:num w:numId="8" w16cid:durableId="1544516524">
    <w:abstractNumId w:val="1"/>
  </w:num>
  <w:num w:numId="9" w16cid:durableId="26805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C81"/>
    <w:rsid w:val="00326F90"/>
    <w:rsid w:val="0033649F"/>
    <w:rsid w:val="00343A9E"/>
    <w:rsid w:val="00AA1D8D"/>
    <w:rsid w:val="00B47730"/>
    <w:rsid w:val="00CB0664"/>
    <w:rsid w:val="00FC693F"/>
    <w:rsid w:val="00FD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43C750"/>
  <w14:defaultImageDpi w14:val="300"/>
  <w15:docId w15:val="{975E0920-E9EF-4D30-8784-E9EDDD204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709"/>
    </w:pPr>
    <w:rPr>
      <w:rFonts w:ascii="Times New Roman" w:eastAsia="Times New Roman" w:hAnsi="Times New Roman" w:cs="Times New Roman"/>
      <w:color w:val="1F1A21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40"/>
      <w:ind w:firstLine="0"/>
      <w:outlineLvl w:val="0"/>
    </w:pPr>
    <w:rPr>
      <w:b/>
      <w:bCs/>
      <w:color w:val="006B5B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20" w:after="80"/>
      <w:ind w:firstLine="0"/>
      <w:outlineLvl w:val="1"/>
    </w:pPr>
    <w:rPr>
      <w:b/>
      <w:bCs/>
      <w:color w:val="795369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60"/>
      <w:ind w:firstLine="0"/>
      <w:outlineLvl w:val="2"/>
    </w:pPr>
    <w:rPr>
      <w:b/>
      <w:bCs/>
      <w:color w:val="79536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160" w:after="240" w:line="240" w:lineRule="auto"/>
      <w:ind w:firstLine="0"/>
      <w:contextualSpacing/>
    </w:pPr>
    <w:rPr>
      <w:b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itution">
    <w:name w:val="Institution"/>
    <w:pPr>
      <w:spacing w:after="60"/>
    </w:pPr>
    <w:rPr>
      <w:rFonts w:ascii="Times New Roman" w:eastAsia="Times New Roman" w:hAnsi="Times New Roman" w:cs="Times New Roman"/>
      <w:color w:val="4D4351"/>
      <w:sz w:val="21"/>
    </w:rPr>
  </w:style>
  <w:style w:type="paragraph" w:customStyle="1" w:styleId="WorkKind">
    <w:name w:val="Work Kind"/>
    <w:pPr>
      <w:keepNext/>
      <w:spacing w:after="100"/>
    </w:pPr>
    <w:rPr>
      <w:rFonts w:ascii="Times New Roman" w:eastAsia="Times New Roman" w:hAnsi="Times New Roman" w:cs="Times New Roman"/>
      <w:b/>
      <w:color w:val="1F1A21"/>
      <w:sz w:val="26"/>
    </w:rPr>
  </w:style>
  <w:style w:type="paragraph" w:customStyle="1" w:styleId="WorkMeta">
    <w:name w:val="Work Meta"/>
    <w:pPr>
      <w:keepNext/>
      <w:spacing w:after="100"/>
    </w:pPr>
    <w:rPr>
      <w:rFonts w:ascii="Times New Roman" w:eastAsia="Times New Roman" w:hAnsi="Times New Roman" w:cs="Times New Roman"/>
      <w:color w:val="4D4351"/>
    </w:rPr>
  </w:style>
  <w:style w:type="paragraph" w:customStyle="1" w:styleId="CodeBlock">
    <w:name w:val="Code Block"/>
    <w:pPr>
      <w:spacing w:after="100" w:line="264" w:lineRule="auto"/>
    </w:pPr>
    <w:rPr>
      <w:rFonts w:ascii="Consolas" w:eastAsia="Consolas" w:hAnsi="Consolas" w:cs="Consolas"/>
      <w:color w:val="1F1A21"/>
      <w:sz w:val="21"/>
    </w:rPr>
  </w:style>
  <w:style w:type="paragraph" w:customStyle="1" w:styleId="TerminalBlock">
    <w:name w:val="Terminal Block"/>
    <w:pPr>
      <w:spacing w:after="100" w:line="264" w:lineRule="auto"/>
    </w:pPr>
    <w:rPr>
      <w:rFonts w:ascii="Consolas" w:eastAsia="Consolas" w:hAnsi="Consolas" w:cs="Consolas"/>
      <w:color w:val="F8EFF8"/>
      <w:sz w:val="21"/>
    </w:rPr>
  </w:style>
  <w:style w:type="paragraph" w:customStyle="1" w:styleId="TableText">
    <w:name w:val="Table Text"/>
    <w:pPr>
      <w:spacing w:after="100"/>
    </w:pPr>
    <w:rPr>
      <w:rFonts w:ascii="Times New Roman" w:eastAsia="Times New Roman" w:hAnsi="Times New Roman" w:cs="Times New Roman"/>
      <w:color w:val="1F1A21"/>
      <w:sz w:val="20"/>
    </w:rPr>
  </w:style>
  <w:style w:type="paragraph" w:customStyle="1" w:styleId="DataLine">
    <w:name w:val="Data Line"/>
    <w:pPr>
      <w:spacing w:after="60"/>
    </w:pPr>
    <w:rPr>
      <w:rFonts w:ascii="Times New Roman" w:eastAsia="Times New Roman" w:hAnsi="Times New Roman" w:cs="Times New Roman"/>
      <w:color w:val="1F1A21"/>
      <w:sz w:val="23"/>
    </w:rPr>
  </w:style>
  <w:style w:type="paragraph" w:customStyle="1" w:styleId="DataLabel">
    <w:name w:val="Data Label"/>
    <w:pPr>
      <w:keepNext/>
      <w:spacing w:after="100"/>
    </w:pPr>
    <w:rPr>
      <w:rFonts w:ascii="Times New Roman" w:eastAsia="Times New Roman" w:hAnsi="Times New Roman" w:cs="Times New Roman"/>
      <w:b/>
      <w:color w:val="795369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Первый отчет о практике (1)</dc:title>
  <dc:subject>Языки и технологии программирования</dc:subject>
  <dc:creator>Митрясов Андрей Александрович</dc:creator>
  <cp:keywords/>
  <dc:description>generated by python-docx</dc:description>
  <cp:lastModifiedBy>meowflyx</cp:lastModifiedBy>
  <cp:revision>2</cp:revision>
  <dcterms:created xsi:type="dcterms:W3CDTF">2013-12-23T23:15:00Z</dcterms:created>
  <dcterms:modified xsi:type="dcterms:W3CDTF">2026-09-28T14:39:00Z</dcterms:modified>
  <cp:category/>
</cp:coreProperties>
</file>